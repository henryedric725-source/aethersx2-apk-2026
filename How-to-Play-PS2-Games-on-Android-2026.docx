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729"/>
          <w:sz w:val="52"/>
        </w:rPr>
        <w:t>How to Play PS2 Games on Android in 2026</w:t>
      </w:r>
    </w:p>
    <w:p>
      <w:r>
        <w:rPr>
          <w:rFonts w:ascii="Calibri" w:hAnsi="Calibri" w:eastAsia="Calibri"/>
          <w:b w:val="0"/>
          <w:i/>
          <w:color w:val="45526B"/>
          <w:sz w:val="22"/>
        </w:rPr>
        <w:t>A practical 2026 walkthrough of PlayStation 2 emulation on Android covering hardware requirements, AetherSX2 and NetherSX2 builds, BIOS setup, CHD storage, Vulkan tuning, and lag fixes.</w:t>
      </w:r>
    </w:p>
    <w:p>
      <w:pPr>
        <w:pStyle w:val="Heading1"/>
      </w:pPr>
      <w:r>
        <w:rPr>
          <w:color w:val="0F1729"/>
        </w:rPr>
        <w:t>Quick Answer</w:t>
      </w:r>
    </w:p>
    <w:p>
      <w:r>
        <w:rPr>
          <w:rFonts w:ascii="Calibri" w:hAnsi="Calibri" w:eastAsia="Calibri"/>
          <w:b w:val="0"/>
          <w:sz w:val="22"/>
        </w:rPr>
        <w:t xml:space="preserve">Yes — you can play </w:t>
      </w:r>
      <w:r>
        <w:rPr>
          <w:rFonts w:ascii="Calibri" w:hAnsi="Calibri" w:eastAsia="Calibri"/>
          <w:b/>
          <w:sz w:val="22"/>
        </w:rPr>
        <w:t>PlayStation 2</w:t>
      </w:r>
      <w:r>
        <w:rPr>
          <w:rFonts w:ascii="Calibri" w:hAnsi="Calibri" w:eastAsia="Calibri"/>
          <w:b w:val="0"/>
          <w:sz w:val="22"/>
        </w:rPr>
        <w:t xml:space="preserve"> games on Android in 2026. Install a trusted </w:t>
      </w:r>
      <w:r>
        <w:rPr>
          <w:rFonts w:ascii="Calibri" w:hAnsi="Calibri" w:eastAsia="Calibri"/>
          <w:b/>
          <w:sz w:val="22"/>
        </w:rPr>
        <w:t>AetherSX2</w:t>
      </w:r>
      <w:r>
        <w:rPr>
          <w:rFonts w:ascii="Calibri" w:hAnsi="Calibri" w:eastAsia="Calibri"/>
          <w:b w:val="0"/>
          <w:sz w:val="22"/>
        </w:rPr>
        <w:t xml:space="preserve"> / </w:t>
      </w:r>
      <w:r>
        <w:rPr>
          <w:rFonts w:ascii="Calibri" w:hAnsi="Calibri" w:eastAsia="Calibri"/>
          <w:b/>
          <w:sz w:val="22"/>
        </w:rPr>
        <w:t>NetherSX2</w:t>
      </w:r>
      <w:r>
        <w:rPr>
          <w:rFonts w:ascii="Calibri" w:hAnsi="Calibri" w:eastAsia="Calibri"/>
          <w:b w:val="0"/>
          <w:sz w:val="22"/>
        </w:rPr>
        <w:t xml:space="preserve"> build, import a legally dumped </w:t>
      </w:r>
      <w:r>
        <w:rPr>
          <w:rFonts w:ascii="Calibri" w:hAnsi="Calibri" w:eastAsia="Calibri"/>
          <w:b/>
          <w:sz w:val="22"/>
        </w:rPr>
        <w:t>PS2 BIOS</w:t>
      </w:r>
      <w:r>
        <w:rPr>
          <w:rFonts w:ascii="Calibri" w:hAnsi="Calibri" w:eastAsia="Calibri"/>
          <w:b w:val="0"/>
          <w:sz w:val="22"/>
        </w:rPr>
        <w:t xml:space="preserve">, add your own </w:t>
      </w:r>
      <w:r>
        <w:rPr>
          <w:rFonts w:ascii="Calibri" w:hAnsi="Calibri" w:eastAsia="Calibri"/>
          <w:b/>
          <w:sz w:val="22"/>
        </w:rPr>
        <w:t>ISO</w:t>
      </w:r>
      <w:r>
        <w:rPr>
          <w:rFonts w:ascii="Calibri" w:hAnsi="Calibri" w:eastAsia="Calibri"/>
          <w:b w:val="0"/>
          <w:sz w:val="22"/>
        </w:rPr>
        <w:t xml:space="preserve"> or </w:t>
      </w:r>
      <w:r>
        <w:rPr>
          <w:rFonts w:ascii="Calibri" w:hAnsi="Calibri" w:eastAsia="Calibri"/>
          <w:b/>
          <w:sz w:val="22"/>
        </w:rPr>
        <w:t>CHD</w:t>
      </w:r>
      <w:r>
        <w:rPr>
          <w:rFonts w:ascii="Calibri" w:hAnsi="Calibri" w:eastAsia="Calibri"/>
          <w:b w:val="0"/>
          <w:sz w:val="22"/>
        </w:rPr>
        <w:t xml:space="preserve"> files, then use </w:t>
      </w:r>
      <w:r>
        <w:rPr>
          <w:rFonts w:ascii="Calibri" w:hAnsi="Calibri" w:eastAsia="Calibri"/>
          <w:b/>
          <w:sz w:val="22"/>
        </w:rPr>
        <w:t>Vulkan</w:t>
      </w:r>
      <w:r>
        <w:rPr>
          <w:rFonts w:ascii="Calibri" w:hAnsi="Calibri" w:eastAsia="Calibri"/>
          <w:b w:val="0"/>
          <w:sz w:val="22"/>
        </w:rPr>
        <w:t xml:space="preserve">, a sensible resolution multiplier, and </w:t>
      </w:r>
      <w:r>
        <w:rPr>
          <w:rFonts w:ascii="Calibri" w:hAnsi="Calibri" w:eastAsia="Calibri"/>
          <w:b/>
          <w:sz w:val="22"/>
        </w:rPr>
        <w:t>Emotion Engine underclocking</w:t>
      </w:r>
      <w:r>
        <w:rPr>
          <w:rFonts w:ascii="Calibri" w:hAnsi="Calibri" w:eastAsia="Calibri"/>
          <w:b w:val="0"/>
          <w:sz w:val="22"/>
        </w:rPr>
        <w:t xml:space="preserve"> when titles stutter. Flagship </w:t>
      </w:r>
      <w:r>
        <w:rPr>
          <w:rFonts w:ascii="Calibri" w:hAnsi="Calibri" w:eastAsia="Calibri"/>
          <w:b/>
          <w:sz w:val="22"/>
        </w:rPr>
        <w:t>Snapdragon</w:t>
      </w:r>
      <w:r>
        <w:rPr>
          <w:rFonts w:ascii="Calibri" w:hAnsi="Calibri" w:eastAsia="Calibri"/>
          <w:b w:val="0"/>
          <w:sz w:val="22"/>
        </w:rPr>
        <w:t xml:space="preserve"> phones deliver the most consistent 60 FPS results.</w:t>
      </w:r>
    </w:p>
    <w:p>
      <w:r>
        <w:rPr>
          <w:rFonts w:ascii="Calibri" w:hAnsi="Calibri" w:eastAsia="Calibri"/>
          <w:b w:val="0"/>
          <w:sz w:val="22"/>
        </w:rPr>
        <w:t xml:space="preserve">Classic console libraries no longer need a living-room setup. On modern Android hardware, the Emotion Engine and Graphics Synthesizer workloads that once required a desktop PC can run in your hand — if you pick the right emulator path and configure it deliberately. For a deeper build-by-build walkthrough of patches, BIOS import, and max-FPS tuning, see </w:t>
      </w:r>
      <w:hyperlink r:id="rId9">
        <w:r>
          <w:rPr>
            <w:color w:val="2563EB"/>
            <w:u w:val="single"/>
            <w:b/>
            <w:sz w:val="22"/>
            <w:rFonts w:ascii="Calibri" w:hAnsi="Calibri"/>
          </w:rPr>
          <w:t>this complete guide</w:t>
        </w:r>
      </w:hyperlink>
      <w:r>
        <w:rPr>
          <w:rFonts w:ascii="Calibri" w:hAnsi="Calibri" w:eastAsia="Calibri"/>
          <w:b w:val="0"/>
          <w:sz w:val="22"/>
        </w:rPr>
        <w:t>.</w:t>
      </w:r>
    </w:p>
    <w:p>
      <w:r>
        <w:rPr>
          <w:rFonts w:ascii="Calibri" w:hAnsi="Calibri" w:eastAsia="Calibri"/>
          <w:b w:val="0"/>
          <w:sz w:val="22"/>
        </w:rPr>
        <w:t>This guide opens with a direct answer, maps the core entities search systems recognize, then expands into practical setup and FAQ coverage so readers can extract accurate facts quickly.</w:t>
      </w:r>
    </w:p>
    <w:p>
      <w:pPr>
        <w:pStyle w:val="Heading1"/>
      </w:pPr>
      <w:r>
        <w:rPr>
          <w:color w:val="0F1729"/>
        </w:rPr>
        <w:t>1. What You Need to Play PS2 Games on Android</w:t>
      </w:r>
    </w:p>
    <w:p>
      <w:r>
        <w:rPr>
          <w:rFonts w:ascii="Calibri" w:hAnsi="Calibri" w:eastAsia="Calibri"/>
          <w:b w:val="0"/>
          <w:sz w:val="22"/>
        </w:rPr>
        <w:t>Successful mobile PS2 emulation rests on four pieces working together:</w:t>
      </w:r>
    </w:p>
    <w:p>
      <w:pPr>
        <w:pStyle w:val="ListBullet"/>
      </w:pPr>
      <w:r>
        <w:rPr>
          <w:rFonts w:ascii="Calibri" w:hAnsi="Calibri" w:eastAsia="Calibri"/>
          <w:b/>
          <w:sz w:val="22"/>
        </w:rPr>
        <w:t xml:space="preserve">Android device: </w:t>
      </w:r>
      <w:r>
        <w:rPr>
          <w:rFonts w:ascii="Calibri" w:hAnsi="Calibri" w:eastAsia="Calibri"/>
          <w:b w:val="0"/>
          <w:sz w:val="22"/>
        </w:rPr>
        <w:t>64-bit phone or tablet, preferably Qualcomm Snapdragon with strong single-core performance and Adreno Vulkan drivers.</w:t>
      </w:r>
    </w:p>
    <w:p>
      <w:pPr>
        <w:pStyle w:val="ListBullet"/>
      </w:pPr>
      <w:r>
        <w:rPr>
          <w:rFonts w:ascii="Calibri" w:hAnsi="Calibri" w:eastAsia="Calibri"/>
          <w:b/>
          <w:sz w:val="22"/>
        </w:rPr>
        <w:t xml:space="preserve">PS2 emulator: </w:t>
      </w:r>
      <w:r>
        <w:rPr>
          <w:rFonts w:ascii="Calibri" w:hAnsi="Calibri" w:eastAsia="Calibri"/>
          <w:b w:val="0"/>
          <w:sz w:val="22"/>
        </w:rPr>
        <w:t>AetherSX2 as the base engine, usually delivered in 2026 via NetherSX2 community patches.</w:t>
      </w:r>
    </w:p>
    <w:p>
      <w:pPr>
        <w:pStyle w:val="ListBullet"/>
      </w:pPr>
      <w:r>
        <w:rPr>
          <w:rFonts w:ascii="Calibri" w:hAnsi="Calibri" w:eastAsia="Calibri"/>
          <w:b/>
          <w:sz w:val="22"/>
        </w:rPr>
        <w:t xml:space="preserve">BIOS file: </w:t>
      </w:r>
      <w:r>
        <w:rPr>
          <w:rFonts w:ascii="Calibri" w:hAnsi="Calibri" w:eastAsia="Calibri"/>
          <w:b w:val="0"/>
          <w:sz w:val="22"/>
        </w:rPr>
        <w:t>Console firmware such as SCPH-10000.bin or SCPH-39001.bin dumped from a PlayStation 2 you own.</w:t>
      </w:r>
    </w:p>
    <w:p>
      <w:pPr>
        <w:pStyle w:val="ListBullet"/>
      </w:pPr>
      <w:r>
        <w:rPr>
          <w:rFonts w:ascii="Calibri" w:hAnsi="Calibri" w:eastAsia="Calibri"/>
          <w:b/>
          <w:sz w:val="22"/>
        </w:rPr>
        <w:t xml:space="preserve">Game images: </w:t>
      </w:r>
      <w:r>
        <w:rPr>
          <w:rFonts w:ascii="Calibri" w:hAnsi="Calibri" w:eastAsia="Calibri"/>
          <w:b w:val="0"/>
          <w:sz w:val="22"/>
        </w:rPr>
        <w:t>Owned discs ripped to ISO, ideally recompressed to CHD with CHDman to save storage.</w:t>
      </w:r>
    </w:p>
    <w:p>
      <w:r>
        <w:rPr>
          <w:rFonts w:ascii="Calibri" w:hAnsi="Calibri" w:eastAsia="Calibri"/>
          <w:b w:val="0"/>
          <w:sz w:val="22"/>
        </w:rPr>
        <w:t>Miss any one of those pieces and the experience fails: no BIOS means no boot, weak hardware means audio stutter, and an untrusted APK can introduce malware or aggressive ad trackers.</w:t>
      </w:r>
    </w:p>
    <w:p>
      <w:pPr>
        <w:pStyle w:val="Heading1"/>
      </w:pPr>
      <w:r>
        <w:rPr>
          <w:color w:val="0F1729"/>
        </w:rPr>
        <w:t>2. Best PS2 Emulator Options on Android in 2026</w:t>
      </w:r>
    </w:p>
    <w:p>
      <w:r>
        <w:rPr>
          <w:rFonts w:ascii="Calibri" w:hAnsi="Calibri" w:eastAsia="Calibri"/>
          <w:b/>
          <w:sz w:val="22"/>
        </w:rPr>
        <w:t>AetherSX2</w:t>
      </w:r>
      <w:r>
        <w:rPr>
          <w:rFonts w:ascii="Calibri" w:hAnsi="Calibri" w:eastAsia="Calibri"/>
          <w:b w:val="0"/>
          <w:sz w:val="22"/>
        </w:rPr>
        <w:t xml:space="preserve"> is still the reference PlayStation 2 emulator for Android. Official development by Tahlreth stopped, so the active 2026 ecosystem centers on </w:t>
      </w:r>
      <w:r>
        <w:rPr>
          <w:rFonts w:ascii="Calibri" w:hAnsi="Calibri" w:eastAsia="Calibri"/>
          <w:b/>
          <w:sz w:val="22"/>
        </w:rPr>
        <w:t>NetherSX2</w:t>
      </w:r>
      <w:r>
        <w:rPr>
          <w:rFonts w:ascii="Calibri" w:hAnsi="Calibri" w:eastAsia="Calibri"/>
          <w:b w:val="0"/>
          <w:sz w:val="22"/>
        </w:rPr>
        <w:t xml:space="preserve"> — community scripts and patches applied to known-stable AetherSX2 bases.</w:t>
      </w:r>
    </w:p>
    <w:p>
      <w:pPr>
        <w:pStyle w:val="ListBullet"/>
      </w:pPr>
      <w:r>
        <w:rPr>
          <w:rFonts w:ascii="Calibri" w:hAnsi="Calibri" w:eastAsia="Calibri"/>
          <w:b/>
          <w:sz w:val="22"/>
        </w:rPr>
        <w:t xml:space="preserve">Build 3668 (Classic): </w:t>
      </w:r>
      <w:r>
        <w:rPr>
          <w:rFonts w:ascii="Calibri" w:hAnsi="Calibri" w:eastAsia="Calibri"/>
          <w:b w:val="0"/>
          <w:sz w:val="22"/>
        </w:rPr>
        <w:t>Often better on lower-end devices or games that regress on newer cores.</w:t>
      </w:r>
    </w:p>
    <w:p>
      <w:pPr>
        <w:pStyle w:val="ListBullet"/>
      </w:pPr>
      <w:r>
        <w:rPr>
          <w:rFonts w:ascii="Calibri" w:hAnsi="Calibri" w:eastAsia="Calibri"/>
          <w:b/>
          <w:sz w:val="22"/>
        </w:rPr>
        <w:t xml:space="preserve">Build 4248 (Patched): </w:t>
      </w:r>
      <w:r>
        <w:rPr>
          <w:rFonts w:ascii="Calibri" w:hAnsi="Calibri" w:eastAsia="Calibri"/>
          <w:b w:val="0"/>
          <w:sz w:val="22"/>
        </w:rPr>
        <w:t>Preferred on modern flagships for updated GameDB entries, controller maps, and renderer fixes.</w:t>
      </w:r>
    </w:p>
    <w:p>
      <w:pPr>
        <w:pStyle w:val="ListBullet"/>
      </w:pPr>
      <w:r>
        <w:rPr>
          <w:rFonts w:ascii="Calibri" w:hAnsi="Calibri" w:eastAsia="Calibri"/>
          <w:b/>
          <w:sz w:val="22"/>
        </w:rPr>
        <w:t xml:space="preserve">NetherSX2 extras: </w:t>
      </w:r>
      <w:r>
        <w:rPr>
          <w:rFonts w:ascii="Calibri" w:hAnsi="Calibri" w:eastAsia="Calibri"/>
          <w:b w:val="0"/>
          <w:sz w:val="22"/>
        </w:rPr>
        <w:t>Ad stripping, RetroAchievements restoration, widescreen hacks, and ongoing compatibility polish.</w:t>
      </w:r>
    </w:p>
    <w:p>
      <w:r>
        <w:rPr>
          <w:rFonts w:ascii="Calibri" w:hAnsi="Calibri" w:eastAsia="Calibri"/>
          <w:b/>
          <w:sz w:val="22"/>
        </w:rPr>
        <w:t xml:space="preserve">Entity note: </w:t>
      </w:r>
      <w:r>
        <w:rPr>
          <w:rFonts w:ascii="Calibri" w:hAnsi="Calibri" w:eastAsia="Calibri"/>
          <w:b w:val="0"/>
          <w:sz w:val="22"/>
        </w:rPr>
        <w:t>Clear mentions of AetherSX2, NetherSX2, PlayStation 2, PCSX2, Vulkan, OpenGL, Emotion Engine, Graphics Synthesizer, CHD, and Snapdragon help search and answer engines understand topical relevance across SEO, AEO, GEO, and SGE surfaces.</w:t>
      </w:r>
    </w:p>
    <w:p>
      <w:pPr>
        <w:pStyle w:val="Heading1"/>
      </w:pPr>
      <w:r>
        <w:rPr>
          <w:color w:val="0F1729"/>
        </w:rPr>
        <w:t>3. Hardware Checklist for Playable Frame Rates</w:t>
      </w:r>
    </w:p>
    <w:p>
      <w:r>
        <w:rPr>
          <w:rFonts w:ascii="Calibri" w:hAnsi="Calibri" w:eastAsia="Calibri"/>
          <w:b w:val="0"/>
          <w:sz w:val="22"/>
        </w:rPr>
        <w:t>AetherSX2 is CPU-bound. It dynamically recompiles Emotion Engine instructions for ARM, so weak cores show up first as slow motion and crackling audio — not merely soft graphics.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Calibri" w:hAnsi="Calibri" w:eastAsia="Calibri"/>
                <w:b/>
                <w:sz w:val="20"/>
              </w:rPr>
              <w:t>Component</w:t>
            </w:r>
          </w:p>
        </w:tc>
        <w:tc>
          <w:tcPr>
            <w:tcW w:type="dxa" w:w="3120"/>
          </w:tcPr>
          <w:p>
            <w:r/>
            <w:r>
              <w:rPr>
                <w:rFonts w:ascii="Calibri" w:hAnsi="Calibri" w:eastAsia="Calibri"/>
                <w:b/>
                <w:sz w:val="20"/>
              </w:rPr>
              <w:t>Minimum (1x native)</w:t>
            </w:r>
          </w:p>
        </w:tc>
        <w:tc>
          <w:tcPr>
            <w:tcW w:type="dxa" w:w="3120"/>
          </w:tcPr>
          <w:p>
            <w:r/>
            <w:r>
              <w:rPr>
                <w:rFonts w:ascii="Calibri" w:hAnsi="Calibri" w:eastAsia="Calibri"/>
                <w:b/>
                <w:sz w:val="20"/>
              </w:rPr>
              <w:t>Recommended 2026 (60 FPS / 2x–3x)</w:t>
            </w:r>
          </w:p>
        </w:tc>
      </w:tr>
      <w:tr>
        <w:tc>
          <w:tcPr>
            <w:tcW w:type="dxa" w:w="3120"/>
          </w:tcPr>
          <w:p>
            <w:r/>
            <w:r>
              <w:rPr>
                <w:rFonts w:ascii="Calibri" w:hAnsi="Calibri" w:eastAsia="Calibri"/>
                <w:b/>
                <w:sz w:val="20"/>
              </w:rPr>
              <w:t>CPU</w:t>
            </w:r>
          </w:p>
        </w:tc>
        <w:tc>
          <w:tcPr>
            <w:tcW w:type="dxa" w:w="3120"/>
          </w:tcPr>
          <w:p>
            <w:r/>
            <w:r>
              <w:rPr>
                <w:rFonts w:ascii="Calibri" w:hAnsi="Calibri" w:eastAsia="Calibri"/>
                <w:b w:val="0"/>
                <w:sz w:val="20"/>
              </w:rPr>
              <w:t>Snapdragon 700 series / Helio G99</w:t>
            </w:r>
          </w:p>
        </w:tc>
        <w:tc>
          <w:tcPr>
            <w:tcW w:type="dxa" w:w="3120"/>
          </w:tcPr>
          <w:p>
            <w:r/>
            <w:r>
              <w:rPr>
                <w:rFonts w:ascii="Calibri" w:hAnsi="Calibri" w:eastAsia="Calibri"/>
                <w:b w:val="0"/>
                <w:sz w:val="20"/>
              </w:rPr>
              <w:t>Snapdragon 8 Gen 2 / Gen 3, Dimensity 9300</w:t>
            </w:r>
          </w:p>
        </w:tc>
      </w:tr>
      <w:tr>
        <w:tc>
          <w:tcPr>
            <w:tcW w:type="dxa" w:w="3120"/>
          </w:tcPr>
          <w:p>
            <w:r/>
            <w:r>
              <w:rPr>
                <w:rFonts w:ascii="Calibri" w:hAnsi="Calibri" w:eastAsia="Calibri"/>
                <w:b/>
                <w:sz w:val="20"/>
              </w:rPr>
              <w:t>GPU</w:t>
            </w:r>
          </w:p>
        </w:tc>
        <w:tc>
          <w:tcPr>
            <w:tcW w:type="dxa" w:w="3120"/>
          </w:tcPr>
          <w:p>
            <w:r/>
            <w:r>
              <w:rPr>
                <w:rFonts w:ascii="Calibri" w:hAnsi="Calibri" w:eastAsia="Calibri"/>
                <w:b w:val="0"/>
                <w:sz w:val="20"/>
              </w:rPr>
              <w:t>Adreno 618 / Mali-G52</w:t>
            </w:r>
          </w:p>
        </w:tc>
        <w:tc>
          <w:tcPr>
            <w:tcW w:type="dxa" w:w="3120"/>
          </w:tcPr>
          <w:p>
            <w:r/>
            <w:r>
              <w:rPr>
                <w:rFonts w:ascii="Calibri" w:hAnsi="Calibri" w:eastAsia="Calibri"/>
                <w:b w:val="0"/>
                <w:sz w:val="20"/>
              </w:rPr>
              <w:t>Adreno 740+ with solid Vulkan drivers</w:t>
            </w:r>
          </w:p>
        </w:tc>
      </w:tr>
      <w:tr>
        <w:tc>
          <w:tcPr>
            <w:tcW w:type="dxa" w:w="3120"/>
          </w:tcPr>
          <w:p>
            <w:r/>
            <w:r>
              <w:rPr>
                <w:rFonts w:ascii="Calibri" w:hAnsi="Calibri" w:eastAsia="Calibri"/>
                <w:b/>
                <w:sz w:val="20"/>
              </w:rPr>
              <w:t>RAM</w:t>
            </w:r>
          </w:p>
        </w:tc>
        <w:tc>
          <w:tcPr>
            <w:tcW w:type="dxa" w:w="3120"/>
          </w:tcPr>
          <w:p>
            <w:r/>
            <w:r>
              <w:rPr>
                <w:rFonts w:ascii="Calibri" w:hAnsi="Calibri" w:eastAsia="Calibri"/>
                <w:b w:val="0"/>
                <w:sz w:val="20"/>
              </w:rPr>
              <w:t>4 GB</w:t>
            </w:r>
          </w:p>
        </w:tc>
        <w:tc>
          <w:tcPr>
            <w:tcW w:type="dxa" w:w="3120"/>
          </w:tcPr>
          <w:p>
            <w:r/>
            <w:r>
              <w:rPr>
                <w:rFonts w:ascii="Calibri" w:hAnsi="Calibri" w:eastAsia="Calibri"/>
                <w:b w:val="0"/>
                <w:sz w:val="20"/>
              </w:rPr>
              <w:t>8–12 GB LPDDR5X</w:t>
            </w:r>
          </w:p>
        </w:tc>
      </w:tr>
      <w:tr>
        <w:tc>
          <w:tcPr>
            <w:tcW w:type="dxa" w:w="3120"/>
          </w:tcPr>
          <w:p>
            <w:r/>
            <w:r>
              <w:rPr>
                <w:rFonts w:ascii="Calibri" w:hAnsi="Calibri" w:eastAsia="Calibri"/>
                <w:b/>
                <w:sz w:val="20"/>
              </w:rPr>
              <w:t>Storage</w:t>
            </w:r>
          </w:p>
        </w:tc>
        <w:tc>
          <w:tcPr>
            <w:tcW w:type="dxa" w:w="3120"/>
          </w:tcPr>
          <w:p>
            <w:r/>
            <w:r>
              <w:rPr>
                <w:rFonts w:ascii="Calibri" w:hAnsi="Calibri" w:eastAsia="Calibri"/>
                <w:b w:val="0"/>
                <w:sz w:val="20"/>
              </w:rPr>
              <w:t>~10 GB free</w:t>
            </w:r>
          </w:p>
        </w:tc>
        <w:tc>
          <w:tcPr>
            <w:tcW w:type="dxa" w:w="3120"/>
          </w:tcPr>
          <w:p>
            <w:r/>
            <w:r>
              <w:rPr>
                <w:rFonts w:ascii="Calibri" w:hAnsi="Calibri" w:eastAsia="Calibri"/>
                <w:b w:val="0"/>
                <w:sz w:val="20"/>
              </w:rPr>
              <w:t>UFS 3.1/4.0 with room for CHD libraries</w:t>
            </w:r>
          </w:p>
        </w:tc>
      </w:tr>
      <w:tr>
        <w:tc>
          <w:tcPr>
            <w:tcW w:type="dxa" w:w="3120"/>
          </w:tcPr>
          <w:p>
            <w:r/>
            <w:r>
              <w:rPr>
                <w:rFonts w:ascii="Calibri" w:hAnsi="Calibri" w:eastAsia="Calibri"/>
                <w:b/>
                <w:sz w:val="20"/>
              </w:rPr>
              <w:t>OS</w:t>
            </w:r>
          </w:p>
        </w:tc>
        <w:tc>
          <w:tcPr>
            <w:tcW w:type="dxa" w:w="3120"/>
          </w:tcPr>
          <w:p>
            <w:r/>
            <w:r>
              <w:rPr>
                <w:rFonts w:ascii="Calibri" w:hAnsi="Calibri" w:eastAsia="Calibri"/>
                <w:b w:val="0"/>
                <w:sz w:val="20"/>
              </w:rPr>
              <w:t>Android 9 (64-bit)</w:t>
            </w:r>
          </w:p>
        </w:tc>
        <w:tc>
          <w:tcPr>
            <w:tcW w:type="dxa" w:w="3120"/>
          </w:tcPr>
          <w:p>
            <w:r/>
            <w:r>
              <w:rPr>
                <w:rFonts w:ascii="Calibri" w:hAnsi="Calibri" w:eastAsia="Calibri"/>
                <w:b w:val="0"/>
                <w:sz w:val="20"/>
              </w:rPr>
              <w:t>Android 14 or 15</w:t>
            </w:r>
          </w:p>
        </w:tc>
      </w:tr>
    </w:tbl>
    <w:p/>
    <w:p>
      <w:r>
        <w:rPr>
          <w:rFonts w:ascii="Calibri" w:hAnsi="Calibri" w:eastAsia="Calibri"/>
          <w:b w:val="0"/>
          <w:sz w:val="22"/>
        </w:rPr>
        <w:t>Qualcomm Adreno drivers generally handle Vulkan more reliably than many Mali configurations, which is why Snapdragon phones dominate PS2 emulation compatibility charts.</w:t>
      </w:r>
    </w:p>
    <w:p>
      <w:pPr>
        <w:pStyle w:val="Heading1"/>
      </w:pPr>
      <w:r>
        <w:rPr>
          <w:color w:val="0F1729"/>
        </w:rPr>
        <w:t>4. Step-by-Step Setup</w:t>
      </w:r>
    </w:p>
    <w:p>
      <w:pPr>
        <w:pStyle w:val="ListNumber"/>
      </w:pPr>
      <w:r>
        <w:rPr>
          <w:rFonts w:ascii="Calibri" w:hAnsi="Calibri" w:eastAsia="Calibri"/>
          <w:b/>
          <w:sz w:val="22"/>
        </w:rPr>
        <w:t xml:space="preserve">Install the emulator APK </w:t>
      </w:r>
      <w:r>
        <w:rPr>
          <w:rFonts w:ascii="Calibri" w:hAnsi="Calibri" w:eastAsia="Calibri"/>
          <w:b w:val="0"/>
          <w:sz w:val="22"/>
        </w:rPr>
        <w:t>from a trusted source. Enable Install Unknown Apps, then install AetherSX2 / NetherSX2.</w:t>
      </w:r>
    </w:p>
    <w:p>
      <w:pPr>
        <w:pStyle w:val="ListNumber"/>
      </w:pPr>
      <w:r>
        <w:rPr>
          <w:rFonts w:ascii="Calibri" w:hAnsi="Calibri" w:eastAsia="Calibri"/>
          <w:b/>
          <w:sz w:val="22"/>
        </w:rPr>
        <w:t xml:space="preserve">Import your BIOS </w:t>
      </w:r>
      <w:r>
        <w:rPr>
          <w:rFonts w:ascii="Calibri" w:hAnsi="Calibri" w:eastAsia="Calibri"/>
          <w:b w:val="0"/>
          <w:sz w:val="22"/>
        </w:rPr>
        <w:t>through the first-run wizard. Without a valid .bin BIOS, games will not start.</w:t>
      </w:r>
    </w:p>
    <w:p>
      <w:pPr>
        <w:pStyle w:val="ListNumber"/>
      </w:pPr>
      <w:r>
        <w:rPr>
          <w:rFonts w:ascii="Calibri" w:hAnsi="Calibri" w:eastAsia="Calibri"/>
          <w:b/>
          <w:sz w:val="22"/>
        </w:rPr>
        <w:t xml:space="preserve">Prepare game files </w:t>
      </w:r>
      <w:r>
        <w:rPr>
          <w:rFonts w:ascii="Calibri" w:hAnsi="Calibri" w:eastAsia="Calibri"/>
          <w:b w:val="0"/>
          <w:sz w:val="22"/>
        </w:rPr>
        <w:t>by ripping owned discs to ISO. Convert to CHD with CHDman when you want roughly half the storage footprint without quality loss.</w:t>
      </w:r>
    </w:p>
    <w:p>
      <w:pPr>
        <w:pStyle w:val="ListNumber"/>
      </w:pPr>
      <w:r>
        <w:rPr>
          <w:rFonts w:ascii="Calibri" w:hAnsi="Calibri" w:eastAsia="Calibri"/>
          <w:b/>
          <w:sz w:val="22"/>
        </w:rPr>
        <w:t xml:space="preserve">Add a game directory </w:t>
      </w:r>
      <w:r>
        <w:rPr>
          <w:rFonts w:ascii="Calibri" w:hAnsi="Calibri" w:eastAsia="Calibri"/>
          <w:b w:val="0"/>
          <w:sz w:val="22"/>
        </w:rPr>
        <w:t>such as Internal Storage/PS2 Games so the emulator can scan covers and build your library.</w:t>
      </w:r>
    </w:p>
    <w:p>
      <w:pPr>
        <w:pStyle w:val="ListNumber"/>
      </w:pPr>
      <w:r>
        <w:rPr>
          <w:rFonts w:ascii="Calibri" w:hAnsi="Calibri" w:eastAsia="Calibri"/>
          <w:b/>
          <w:sz w:val="22"/>
        </w:rPr>
        <w:t xml:space="preserve">Map controls </w:t>
      </w:r>
      <w:r>
        <w:rPr>
          <w:rFonts w:ascii="Calibri" w:hAnsi="Calibri" w:eastAsia="Calibri"/>
          <w:b w:val="0"/>
          <w:sz w:val="22"/>
        </w:rPr>
        <w:t>to touch overlays or a Bluetooth DualShock / Xbox-style pad for precision titles.</w:t>
      </w:r>
    </w:p>
    <w:p>
      <w:pPr>
        <w:pStyle w:val="Heading1"/>
      </w:pPr>
      <w:r>
        <w:rPr>
          <w:color w:val="0F1729"/>
        </w:rPr>
        <w:t>5. Performance Tuning: Vulkan, Readbacks, and EE Underclock</w:t>
      </w:r>
    </w:p>
    <w:p>
      <w:r>
        <w:rPr>
          <w:rFonts w:ascii="Calibri" w:hAnsi="Calibri" w:eastAsia="Calibri"/>
          <w:b w:val="0"/>
          <w:sz w:val="22"/>
        </w:rPr>
        <w:t>When a game feels unreliable, treat symptoms as signals: audio crackle means dropped frames; fog and bloom hitches often mean costly hardware readbacks; stable but slow internal logic may need Emotion Engine underclocking.</w:t>
      </w:r>
    </w:p>
    <w:p>
      <w:pPr>
        <w:pStyle w:val="Heading2"/>
      </w:pPr>
      <w:r>
        <w:rPr>
          <w:color w:val="0F1729"/>
        </w:rPr>
        <w:t>Graphics settings</w:t>
      </w:r>
    </w:p>
    <w:p>
      <w:pPr>
        <w:pStyle w:val="ListBullet"/>
      </w:pPr>
      <w:r>
        <w:rPr>
          <w:rFonts w:ascii="Calibri" w:hAnsi="Calibri" w:eastAsia="Calibri"/>
          <w:b/>
          <w:sz w:val="22"/>
        </w:rPr>
        <w:t xml:space="preserve">GPU Renderer: </w:t>
      </w:r>
      <w:r>
        <w:rPr>
          <w:rFonts w:ascii="Calibri" w:hAnsi="Calibri" w:eastAsia="Calibri"/>
          <w:b w:val="0"/>
          <w:sz w:val="22"/>
        </w:rPr>
        <w:t>Prefer Vulkan on Snapdragon. Fall back to OpenGL or Software for specific glitches (for example some Silent Hill 2 or Ace Combat cases).</w:t>
      </w:r>
    </w:p>
    <w:p>
      <w:pPr>
        <w:pStyle w:val="ListBullet"/>
      </w:pPr>
      <w:r>
        <w:rPr>
          <w:rFonts w:ascii="Calibri" w:hAnsi="Calibri" w:eastAsia="Calibri"/>
          <w:b/>
          <w:sz w:val="22"/>
        </w:rPr>
        <w:t xml:space="preserve">Resolution Multiplier: </w:t>
      </w:r>
      <w:r>
        <w:rPr>
          <w:rFonts w:ascii="Calibri" w:hAnsi="Calibri" w:eastAsia="Calibri"/>
          <w:b w:val="0"/>
          <w:sz w:val="22"/>
        </w:rPr>
        <w:t>Start at 1x (~480p). Raise to 2x–4x only after the title holds full speed.</w:t>
      </w:r>
    </w:p>
    <w:p>
      <w:pPr>
        <w:pStyle w:val="ListBullet"/>
      </w:pPr>
      <w:r>
        <w:rPr>
          <w:rFonts w:ascii="Calibri" w:hAnsi="Calibri" w:eastAsia="Calibri"/>
          <w:b/>
          <w:sz w:val="22"/>
        </w:rPr>
        <w:t xml:space="preserve">Hardware Download / Readbacks: </w:t>
      </w:r>
      <w:r>
        <w:rPr>
          <w:rFonts w:ascii="Calibri" w:hAnsi="Calibri" w:eastAsia="Calibri"/>
          <w:b w:val="0"/>
          <w:sz w:val="22"/>
        </w:rPr>
        <w:t>Disable or reduce readbacks to cut stalls in post-processing heavy scenes such as God of War.</w:t>
      </w:r>
    </w:p>
    <w:p>
      <w:pPr>
        <w:pStyle w:val="Heading2"/>
      </w:pPr>
      <w:r>
        <w:rPr>
          <w:color w:val="0F1729"/>
        </w:rPr>
        <w:t>CPU and system settings</w:t>
      </w:r>
    </w:p>
    <w:p>
      <w:pPr>
        <w:pStyle w:val="ListBullet"/>
      </w:pPr>
      <w:r>
        <w:rPr>
          <w:rFonts w:ascii="Calibri" w:hAnsi="Calibri" w:eastAsia="Calibri"/>
          <w:b/>
          <w:sz w:val="22"/>
        </w:rPr>
        <w:t xml:space="preserve">EE Cycle Rate: </w:t>
      </w:r>
      <w:r>
        <w:rPr>
          <w:rFonts w:ascii="Calibri" w:hAnsi="Calibri" w:eastAsia="Calibri"/>
          <w:b w:val="0"/>
          <w:sz w:val="22"/>
        </w:rPr>
        <w:t>Drop from 100% to 75% (−1) or 50% (−2) to trade a little internal slowdown for external FPS stability.</w:t>
      </w:r>
    </w:p>
    <w:p>
      <w:pPr>
        <w:pStyle w:val="ListBullet"/>
      </w:pPr>
      <w:r>
        <w:rPr>
          <w:rFonts w:ascii="Calibri" w:hAnsi="Calibri" w:eastAsia="Calibri"/>
          <w:b/>
          <w:sz w:val="22"/>
        </w:rPr>
        <w:t xml:space="preserve">Multi-Threaded VU1: </w:t>
      </w:r>
      <w:r>
        <w:rPr>
          <w:rFonts w:ascii="Calibri" w:hAnsi="Calibri" w:eastAsia="Calibri"/>
          <w:b w:val="0"/>
          <w:sz w:val="22"/>
        </w:rPr>
        <w:t>Keep enabled so Graphics Synthesizer work can spread across cores.</w:t>
      </w:r>
    </w:p>
    <w:p>
      <w:pPr>
        <w:pStyle w:val="ListBullet"/>
      </w:pPr>
      <w:r>
        <w:rPr>
          <w:rFonts w:ascii="Calibri" w:hAnsi="Calibri" w:eastAsia="Calibri"/>
          <w:b/>
          <w:sz w:val="22"/>
        </w:rPr>
        <w:t xml:space="preserve">Thermal awareness: </w:t>
      </w:r>
      <w:r>
        <w:rPr>
          <w:rFonts w:ascii="Calibri" w:hAnsi="Calibri" w:eastAsia="Calibri"/>
          <w:b w:val="0"/>
          <w:sz w:val="22"/>
        </w:rPr>
        <w:t>Sustained PS2 sessions heat phones quickly; a cooler case or lower resolution can prevent thermal throttling mid-session.</w:t>
      </w:r>
    </w:p>
    <w:p>
      <w:pPr>
        <w:pStyle w:val="Heading1"/>
      </w:pPr>
      <w:r>
        <w:rPr>
          <w:color w:val="0F1729"/>
        </w:rPr>
        <w:t>6. Game-Ready Tips and Compatibility Notes</w:t>
      </w:r>
    </w:p>
    <w:p>
      <w:r>
        <w:rPr>
          <w:rFonts w:ascii="Calibri" w:hAnsi="Calibri" w:eastAsia="Calibri"/>
          <w:b w:val="0"/>
          <w:sz w:val="22"/>
        </w:rPr>
        <w:t>The 2026 GameDB bundled with modern NetherSX2 patches auto-applies many per-title fixes, but a few engines still need manual care:</w:t>
      </w:r>
    </w:p>
    <w:p>
      <w:pPr>
        <w:pStyle w:val="ListBullet"/>
      </w:pPr>
      <w:r>
        <w:rPr>
          <w:rFonts w:ascii="Calibri" w:hAnsi="Calibri" w:eastAsia="Calibri"/>
          <w:b w:val="0"/>
          <w:sz w:val="22"/>
        </w:rPr>
        <w:t>Snowblind Engine titles (Baldur's Gate: Dark Alliance, Champions of Norrath) often behave better on patched 4248 builds.</w:t>
      </w:r>
    </w:p>
    <w:p>
      <w:pPr>
        <w:pStyle w:val="ListBullet"/>
      </w:pPr>
      <w:r>
        <w:rPr>
          <w:rFonts w:ascii="Calibri" w:hAnsi="Calibri" w:eastAsia="Calibri"/>
          <w:b w:val="0"/>
          <w:sz w:val="22"/>
        </w:rPr>
        <w:t>Burnout 3: Takedown sky issues frequently clear when switching from Vulkan to OpenGL.</w:t>
      </w:r>
    </w:p>
    <w:p>
      <w:pPr>
        <w:pStyle w:val="ListBullet"/>
      </w:pPr>
      <w:r>
        <w:rPr>
          <w:rFonts w:ascii="Calibri" w:hAnsi="Calibri" w:eastAsia="Calibri"/>
          <w:b w:val="0"/>
          <w:sz w:val="22"/>
        </w:rPr>
        <w:t>Metal Gear Solid 2 &amp; 3 benefit from EE −2 plus disabled hardware readbacks in dense foliage and cutscene-heavy areas.</w:t>
      </w:r>
    </w:p>
    <w:p>
      <w:pPr>
        <w:pStyle w:val="ListBullet"/>
      </w:pPr>
      <w:r>
        <w:rPr>
          <w:rFonts w:ascii="Calibri" w:hAnsi="Calibri" w:eastAsia="Calibri"/>
          <w:b w:val="0"/>
          <w:sz w:val="22"/>
        </w:rPr>
        <w:t>Gran Turismo 4 and other simulation-heavy titles reward flagship CPUs more than resolution multipliers.</w:t>
      </w:r>
    </w:p>
    <w:p>
      <w:r>
        <w:rPr>
          <w:rFonts w:ascii="Calibri" w:hAnsi="Calibri" w:eastAsia="Calibri"/>
          <w:b w:val="0"/>
          <w:sz w:val="22"/>
        </w:rPr>
        <w:t>Save progress with in-game Memory Cards (.ps2 files) before switching major builds — save states are less portable between 3668 and 4248 lineages.</w:t>
      </w:r>
    </w:p>
    <w:p>
      <w:pPr>
        <w:pStyle w:val="Heading1"/>
      </w:pPr>
      <w:r>
        <w:rPr>
          <w:color w:val="0F1729"/>
        </w:rPr>
        <w:t>7. Frequently Asked Questions</w:t>
      </w:r>
    </w:p>
    <w:p>
      <w:r>
        <w:rPr>
          <w:rFonts w:ascii="Calibri" w:hAnsi="Calibri" w:eastAsia="Calibri"/>
          <w:b/>
          <w:sz w:val="22"/>
        </w:rPr>
        <w:t>Can you play PS2 games on Android in 2026?</w:t>
      </w:r>
    </w:p>
    <w:p>
      <w:r>
        <w:rPr>
          <w:rFonts w:ascii="Calibri" w:hAnsi="Calibri" w:eastAsia="Calibri"/>
          <w:b w:val="0"/>
          <w:sz w:val="22"/>
        </w:rPr>
        <w:t>Yes. With a capable Android device, a trusted AetherSX2 or NetherSX2 build, a legally dumped PS2 BIOS, and ISO/CHD files from games you own, most of the library is playable. Demanding games still prefer Snapdragon flagships plus Vulkan and EE underclock tuning.</w:t>
      </w:r>
    </w:p>
    <w:p>
      <w:r>
        <w:rPr>
          <w:rFonts w:ascii="Calibri" w:hAnsi="Calibri" w:eastAsia="Calibri"/>
          <w:b/>
          <w:sz w:val="22"/>
        </w:rPr>
        <w:t>What is the best PS2 emulator for Android?</w:t>
      </w:r>
    </w:p>
    <w:p>
      <w:r>
        <w:rPr>
          <w:rFonts w:ascii="Calibri" w:hAnsi="Calibri" w:eastAsia="Calibri"/>
          <w:b w:val="0"/>
          <w:sz w:val="22"/>
        </w:rPr>
        <w:t>AetherSX2 is the standard Android PS2 emulator. In 2026, most players use NetherSX2 community patches based on AetherSX2 builds 3668 and 4248 for updated GameDB data, fewer ads, controller fixes, and RetroAchievements support.</w:t>
      </w:r>
    </w:p>
    <w:p>
      <w:r>
        <w:rPr>
          <w:rFonts w:ascii="Calibri" w:hAnsi="Calibri" w:eastAsia="Calibri"/>
          <w:b/>
          <w:sz w:val="22"/>
        </w:rPr>
        <w:t>Do I need a PS2 BIOS for AetherSX2?</w:t>
      </w:r>
    </w:p>
    <w:p>
      <w:r>
        <w:rPr>
          <w:rFonts w:ascii="Calibri" w:hAnsi="Calibri" w:eastAsia="Calibri"/>
          <w:b w:val="0"/>
          <w:sz w:val="22"/>
        </w:rPr>
        <w:t>Yes. The emulator will not boot without PlayStation 2 firmware such as SCPH-10000.bin or SCPH-39001.bin. Dump the BIOS from a console you own rather than downloading unknown BIOS packs.</w:t>
      </w:r>
    </w:p>
    <w:p>
      <w:r>
        <w:rPr>
          <w:rFonts w:ascii="Calibri" w:hAnsi="Calibri" w:eastAsia="Calibri"/>
          <w:b/>
          <w:sz w:val="22"/>
        </w:rPr>
        <w:t>What phone do I need for 60 FPS PS2 emulation?</w:t>
      </w:r>
    </w:p>
    <w:p>
      <w:r>
        <w:rPr>
          <w:rFonts w:ascii="Calibri" w:hAnsi="Calibri" w:eastAsia="Calibri"/>
          <w:b w:val="0"/>
          <w:sz w:val="22"/>
        </w:rPr>
        <w:t>Native 1x playability can work on Snapdragon 700-class or Helio G99 devices with 4 GB RAM. For steadier 60 FPS at 2x–3x scaling, target Snapdragon 8 Gen 2 or newer, Adreno 740-class graphics, and 8–12 GB RAM.</w:t>
      </w:r>
    </w:p>
    <w:p>
      <w:r>
        <w:rPr>
          <w:rFonts w:ascii="Calibri" w:hAnsi="Calibri" w:eastAsia="Calibri"/>
          <w:b/>
          <w:sz w:val="22"/>
        </w:rPr>
        <w:t>Why does my PS2 emulator stutter or crackle?</w:t>
      </w:r>
    </w:p>
    <w:p>
      <w:r>
        <w:rPr>
          <w:rFonts w:ascii="Calibri" w:hAnsi="Calibri" w:eastAsia="Calibri"/>
          <w:b w:val="0"/>
          <w:sz w:val="22"/>
        </w:rPr>
        <w:t>That almost always means the CPU cannot keep up with the Emotion Engine workload. Lower resolution, enable Vulkan on Snapdragon, disable expensive hardware readbacks, keep Multi-Threaded VU1 on, and try EE Cycle Rate 75% or 50%.</w:t>
      </w:r>
    </w:p>
    <w:p>
      <w:r>
        <w:rPr>
          <w:rFonts w:ascii="Calibri" w:hAnsi="Calibri" w:eastAsia="Calibri"/>
          <w:b/>
          <w:sz w:val="22"/>
        </w:rPr>
        <w:t>Should I use CHD or ISO files on Android?</w:t>
      </w:r>
    </w:p>
    <w:p>
      <w:r>
        <w:rPr>
          <w:rFonts w:ascii="Calibri" w:hAnsi="Calibri" w:eastAsia="Calibri"/>
          <w:b w:val="0"/>
          <w:sz w:val="22"/>
        </w:rPr>
        <w:t>ISO works everywhere. CHD is usually better for phone storage because Compressed Hunks of Data can shrink disc images by roughly half without losing audio or visual quality.</w:t>
      </w:r>
    </w:p>
    <w:p>
      <w:r>
        <w:rPr>
          <w:rFonts w:ascii="Calibri" w:hAnsi="Calibri" w:eastAsia="Calibri"/>
          <w:b/>
          <w:sz w:val="22"/>
        </w:rPr>
        <w:t>Is PS2 emulation legal on Android?</w:t>
      </w:r>
    </w:p>
    <w:p>
      <w:r>
        <w:rPr>
          <w:rFonts w:ascii="Calibri" w:hAnsi="Calibri" w:eastAsia="Calibri"/>
          <w:b w:val="0"/>
          <w:sz w:val="22"/>
        </w:rPr>
        <w:t>Emulator software is generally legal. Using a BIOS and game discs you own and dumped yourself is the recommended approach. Distributing or downloading commercial BIOS/ROM files you do not own may violate copyright depending on local law.</w:t>
      </w:r>
    </w:p>
    <w:p>
      <w:r>
        <w:rPr>
          <w:rFonts w:ascii="Calibri" w:hAnsi="Calibri" w:eastAsia="Calibri"/>
          <w:b/>
          <w:sz w:val="22"/>
        </w:rPr>
        <w:t>Does NetherSX2 support online multiplayer?</w:t>
      </w:r>
    </w:p>
    <w:p>
      <w:r>
        <w:rPr>
          <w:rFonts w:ascii="Calibri" w:hAnsi="Calibri" w:eastAsia="Calibri"/>
          <w:b w:val="0"/>
          <w:sz w:val="22"/>
        </w:rPr>
        <w:t>Experimental DEV9 Ethernet support in recent NetherSX2 builds (including the 2.2n line) can connect to community servers when the network API is set to Sockets — useful for titles like SOCOM or Monster Hunter.</w:t>
      </w:r>
    </w:p>
    <w:p>
      <w:r>
        <w:rPr>
          <w:rFonts w:ascii="Calibri" w:hAnsi="Calibri" w:eastAsia="Calibri"/>
          <w:b/>
          <w:sz w:val="22"/>
        </w:rPr>
        <w:t>Can I keep save states when updating builds?</w:t>
      </w:r>
    </w:p>
    <w:p>
      <w:r>
        <w:rPr>
          <w:rFonts w:ascii="Calibri" w:hAnsi="Calibri" w:eastAsia="Calibri"/>
          <w:b w:val="0"/>
          <w:sz w:val="22"/>
        </w:rPr>
        <w:t>Not reliably across major version jumps. Prefer in-game Memory Card saves before moving between 3668 and 4248, because .ps2 memory card files transfer cleanly while save states often do not.</w:t>
      </w:r>
    </w:p>
    <w:p>
      <w:r>
        <w:rPr>
          <w:rFonts w:ascii="Calibri" w:hAnsi="Calibri" w:eastAsia="Calibri"/>
          <w:b/>
          <w:sz w:val="22"/>
        </w:rPr>
        <w:t>Vulkan or OpenGL — which should I choose?</w:t>
      </w:r>
    </w:p>
    <w:p>
      <w:r>
        <w:rPr>
          <w:rFonts w:ascii="Calibri" w:hAnsi="Calibri" w:eastAsia="Calibri"/>
          <w:b w:val="0"/>
          <w:sz w:val="22"/>
        </w:rPr>
        <w:t>Default to Vulkan on Snapdragon for lower CPU overhead. Switch to OpenGL (or Software in rare cases) only when a specific game shows graphical corruption that Vulkan cannot fix.</w:t>
      </w:r>
    </w:p>
    <w:p>
      <w:pPr>
        <w:pStyle w:val="Heading1"/>
      </w:pPr>
      <w:r>
        <w:rPr>
          <w:color w:val="0F1729"/>
        </w:rPr>
        <w:t>Conclusion</w:t>
      </w:r>
    </w:p>
    <w:p>
      <w:r>
        <w:rPr>
          <w:rFonts w:ascii="Calibri" w:hAnsi="Calibri" w:eastAsia="Calibri"/>
          <w:b w:val="0"/>
          <w:sz w:val="22"/>
        </w:rPr>
        <w:t>Playing PlayStation 2 games on Android in 2026 is a solved problem for the right hardware and a carefully patched AetherSX2 / NetherSX2 stack. Anchor your setup on legal BIOS dumping, efficient CHD storage, Vulkan-first graphics, and EE underclocking when titles demand it. That combination turns a modern smartphone into a portable PS2 without guessing at every compatibility quirk.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etherrsx2ap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